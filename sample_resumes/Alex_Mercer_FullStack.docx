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 Mercer</w:t>
      </w:r>
    </w:p>
    <w:p>
      <w:r>
        <w:t>Email: alex.mercer@devmail.com | Phone: +1-415-555-0199 | Location: Austin, TX</w:t>
      </w:r>
    </w:p>
    <w:p>
      <w:pPr>
        <w:pStyle w:val="Heading2"/>
      </w:pPr>
      <w:r>
        <w:t>Summary</w:t>
      </w:r>
    </w:p>
    <w:p>
      <w:r>
        <w:t>Full Stack Software Engineer with 4 years of experience building scalable backend APIs and reactive frontend applications.</w:t>
      </w:r>
    </w:p>
    <w:p>
      <w:pPr>
        <w:pStyle w:val="Heading2"/>
      </w:pPr>
      <w:r>
        <w:t>Skills</w:t>
      </w:r>
    </w:p>
    <w:p>
      <w:r>
        <w:t>Python, FastAPI, React.js, PostgreSQL, Docker, REST APIs, Git, JavaScript, HTML5, CSS3, Redis</w:t>
      </w:r>
    </w:p>
    <w:p>
      <w:pPr>
        <w:pStyle w:val="Heading2"/>
      </w:pPr>
      <w:r>
        <w:t>Experience</w:t>
      </w:r>
    </w:p>
    <w:p>
      <w:r>
        <w:t>Senior Software Engineer - CloudScale Corp (2021 - Present)</w:t>
        <w:br/>
        <w:t>- Developed high-throughput REST APIs using Python and FastAPI.</w:t>
        <w:br/>
        <w:t>- Built real-time UI components with React.js and TailwindCSS.</w:t>
        <w:br/>
        <w:t>- Orchestrated containers with Docker and optimized queries in PostgreSQL.</w:t>
      </w:r>
    </w:p>
    <w:p>
      <w:pPr>
        <w:pStyle w:val="Heading2"/>
      </w:pPr>
      <w:r>
        <w:t>Education</w:t>
      </w:r>
    </w:p>
    <w:p>
      <w:r>
        <w:t>B.S. in Computer Science, University of Texas at Austin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